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C6E8" w14:textId="77777777" w:rsidR="008260CD" w:rsidRDefault="00000000">
      <w:pPr>
        <w:spacing w:after="400"/>
        <w:jc w:val="center"/>
      </w:pPr>
      <w:r>
        <w:rPr>
          <w:b/>
          <w:sz w:val="36"/>
        </w:rPr>
        <w:t>要求仕様書</w:t>
      </w:r>
    </w:p>
    <w:p w14:paraId="1FB266E2" w14:textId="77777777" w:rsidR="008260CD" w:rsidRDefault="00000000">
      <w:pPr>
        <w:spacing w:before="240" w:after="120"/>
      </w:pPr>
      <w:r>
        <w:rPr>
          <w:b/>
          <w:sz w:val="28"/>
        </w:rPr>
        <w:t>全体概要</w:t>
      </w:r>
    </w:p>
    <w:p w14:paraId="1A21B336" w14:textId="77777777" w:rsidR="008260CD" w:rsidRDefault="00000000">
      <w:pPr>
        <w:spacing w:before="160" w:after="80"/>
      </w:pPr>
      <w:r>
        <w:rPr>
          <w:b/>
          <w:sz w:val="22"/>
        </w:rPr>
        <w:t>システムの概要</w:t>
      </w:r>
    </w:p>
    <w:p w14:paraId="19E4E08F" w14:textId="77777777" w:rsidR="008260CD" w:rsidRDefault="00000000">
      <w:pPr>
        <w:spacing w:after="120"/>
        <w:ind w:firstLine="567"/>
      </w:pPr>
      <w:r>
        <w:t>室内の気温・湿度・照度に応じて自動でSpotifyのプレイリストを選択し、スマートフォンで再生する。ユーザーはLINEを通じて再生の開始指示、現在の室内環境情報の確認、各シーンに対応するプレイリストの登録・変更、およびシーン判定に用いる閾値の変更を行うことができる。</w:t>
      </w:r>
    </w:p>
    <w:p w14:paraId="7C877B6D" w14:textId="77777777" w:rsidR="008260CD" w:rsidRDefault="00000000">
      <w:pPr>
        <w:spacing w:before="160" w:after="80"/>
      </w:pPr>
      <w:r>
        <w:rPr>
          <w:b/>
          <w:sz w:val="22"/>
        </w:rPr>
        <w:t>製品の機能</w:t>
      </w:r>
    </w:p>
    <w:p w14:paraId="74970E9D" w14:textId="77777777" w:rsidR="008260CD" w:rsidRDefault="00000000">
      <w:pPr>
        <w:spacing w:after="120"/>
        <w:ind w:firstLine="567"/>
      </w:pPr>
      <w:r>
        <w:t>ユーザーがLINEで再生を指示したタイミングで、Nature Remo3のセンサーから気温・湿度・照度を取得する。取得した値をもとに、事前に設定した4〜6パターンの条件（例：気温・湿度・照度の各閾値の組み合わせにより「夏」「冬」「梅雨」など）に照合してシーンを判定し、対応するSpotifyプレイリストをユーザーのスマートフォンで再生する。プレイリストはSpotify上の既存プレイリストのURLをLINEから登録する。また、各シーンの判定閾値もLINEから変更可能であり、現在の室内環境情報もLINEで確認できる。</w:t>
      </w:r>
    </w:p>
    <w:p w14:paraId="62188D5A" w14:textId="77777777" w:rsidR="008260CD" w:rsidRDefault="00000000">
      <w:pPr>
        <w:spacing w:before="160" w:after="80"/>
      </w:pPr>
      <w:r>
        <w:rPr>
          <w:b/>
          <w:sz w:val="22"/>
        </w:rPr>
        <w:t>想定する利用者の特性</w:t>
      </w:r>
    </w:p>
    <w:p w14:paraId="62F39A52" w14:textId="77777777" w:rsidR="008260CD" w:rsidRDefault="00000000">
      <w:pPr>
        <w:spacing w:after="120"/>
        <w:ind w:firstLine="567"/>
      </w:pPr>
      <w:r>
        <w:t>主にスマートフォンを日常的に利用する個人ユーザー（開発者本人）を対象とする。特に、部屋の雰囲気や季節感に合った音楽を手軽に流したいと考える人や、センサーデータに基づいて自動で最適な音楽を選んでほしいと考える人に有益なシステムである。LINEというなじみ深いインターフェースを使用するため、特別な技術知識を必要としない。</w:t>
      </w:r>
    </w:p>
    <w:p w14:paraId="367439D2" w14:textId="77777777" w:rsidR="008260CD" w:rsidRDefault="00000000">
      <w:pPr>
        <w:spacing w:before="240" w:after="120"/>
      </w:pPr>
      <w:r>
        <w:rPr>
          <w:b/>
          <w:sz w:val="28"/>
        </w:rPr>
        <w:t>詳細</w:t>
      </w:r>
    </w:p>
    <w:p w14:paraId="23DAF4B3" w14:textId="77777777" w:rsidR="008260CD" w:rsidRDefault="00000000">
      <w:pPr>
        <w:spacing w:before="160" w:after="80"/>
      </w:pPr>
      <w:r>
        <w:rPr>
          <w:b/>
          <w:sz w:val="22"/>
        </w:rPr>
        <w:t>機能要求</w:t>
      </w:r>
    </w:p>
    <w:p w14:paraId="21EA2E7A" w14:textId="77777777" w:rsidR="008260CD" w:rsidRDefault="00000000">
      <w:pPr>
        <w:spacing w:after="80"/>
        <w:ind w:left="567" w:hanging="283"/>
      </w:pPr>
      <w:r>
        <w:t>● ユーザーがLINEで再生を指示したとき、システムはNature Remo3のセンサーから気温・湿度・照度を取得し、設定された条件に基づいてシーンを判定できること</w:t>
      </w:r>
    </w:p>
    <w:p w14:paraId="3005C1AF" w14:textId="77777777" w:rsidR="008260CD" w:rsidRDefault="00000000">
      <w:pPr>
        <w:spacing w:after="80"/>
        <w:ind w:left="567" w:hanging="283"/>
      </w:pPr>
      <w:r>
        <w:t>● 判定されたシーンに対応するSpotifyプレイリストを、ユーザーのスマートフォン（Spotify）で自動的に再生できること</w:t>
      </w:r>
    </w:p>
    <w:p w14:paraId="67E4155D" w14:textId="77777777" w:rsidR="008260CD" w:rsidRDefault="00000000">
      <w:pPr>
        <w:spacing w:after="80"/>
        <w:ind w:left="567" w:hanging="283"/>
      </w:pPr>
      <w:r>
        <w:t>● シーンの判定条件は4〜6パターンを設定可能であり、各パターンは気温・湿度・照度それぞれの閾値の組み合わせで定義できること</w:t>
      </w:r>
    </w:p>
    <w:p w14:paraId="341472DE" w14:textId="77777777" w:rsidR="008260CD" w:rsidRDefault="00000000">
      <w:pPr>
        <w:spacing w:after="80"/>
        <w:ind w:left="567" w:hanging="283"/>
      </w:pPr>
      <w:r>
        <w:t>● ユーザーは、LINEを通じて各シーンに対応するSpotifyプレイリストのURLを登録・変更できること</w:t>
      </w:r>
    </w:p>
    <w:p w14:paraId="0F877F93" w14:textId="77777777" w:rsidR="008260CD" w:rsidRDefault="00000000">
      <w:pPr>
        <w:spacing w:after="80"/>
        <w:ind w:left="567" w:hanging="283"/>
      </w:pPr>
      <w:r>
        <w:t>● ユーザーは、LINEを通じて各シーンのシーン判定に用いる気温・湿度・照度それぞれの閾値を変更できること</w:t>
      </w:r>
    </w:p>
    <w:p w14:paraId="5C35E478" w14:textId="77777777" w:rsidR="008260CD" w:rsidRDefault="00000000">
      <w:pPr>
        <w:spacing w:after="80"/>
        <w:ind w:left="567" w:hanging="283"/>
      </w:pPr>
      <w:r>
        <w:t>● ユーザーは、LINEを通じて現在の室内の気温・湿度・照度および判定されたシーン名を確認できること</w:t>
      </w:r>
    </w:p>
    <w:p w14:paraId="1A8AC708" w14:textId="77777777" w:rsidR="008260CD" w:rsidRDefault="00000000">
      <w:pPr>
        <w:spacing w:after="80"/>
        <w:ind w:left="567" w:hanging="283"/>
      </w:pPr>
      <w:r>
        <w:t>● LINEのトーク画面で所定のコマンドまたはメッセージを送信することで、上記の各操作が行えること</w:t>
      </w:r>
    </w:p>
    <w:p w14:paraId="590245E9" w14:textId="77777777" w:rsidR="008260CD" w:rsidRDefault="00000000">
      <w:pPr>
        <w:spacing w:before="160" w:after="80"/>
      </w:pPr>
      <w:r>
        <w:rPr>
          <w:b/>
          <w:sz w:val="22"/>
        </w:rPr>
        <w:t>非機能要求</w:t>
      </w:r>
    </w:p>
    <w:p w14:paraId="4740EAD7" w14:textId="77777777" w:rsidR="008260CD" w:rsidRDefault="00000000">
      <w:pPr>
        <w:spacing w:after="80"/>
        <w:ind w:left="567" w:hanging="283"/>
      </w:pPr>
      <w:r>
        <w:lastRenderedPageBreak/>
        <w:t>● LINEで再生指示を送信してからSpotifyで再生が開始されるまで、3分以内に完了すること</w:t>
      </w:r>
    </w:p>
    <w:p w14:paraId="207E02DD" w14:textId="77777777" w:rsidR="008260CD" w:rsidRDefault="00000000">
      <w:pPr>
        <w:spacing w:after="80"/>
        <w:ind w:left="567" w:hanging="283"/>
      </w:pPr>
      <w:r>
        <w:t>● センサーの取得・シーン判定・再生開始の一連の処理はユーザーの操作（LINEへのメッセージ送信）をトリガーとして実行され、常時稼働は必須としないこと</w:t>
      </w:r>
    </w:p>
    <w:p w14:paraId="1D409A13" w14:textId="77777777" w:rsidR="008260CD" w:rsidRDefault="00000000">
      <w:pPr>
        <w:spacing w:after="80"/>
        <w:ind w:left="567" w:hanging="283"/>
      </w:pPr>
      <w:r>
        <w:t>● Spotify APIおよびLINE Messaging APIのレート制限の範囲内で動作すること</w:t>
      </w:r>
    </w:p>
    <w:sectPr w:rsidR="008260CD"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3AAAD" w14:textId="77777777" w:rsidR="009B46B8" w:rsidRDefault="009B46B8" w:rsidP="00361AA4">
      <w:pPr>
        <w:spacing w:after="0" w:line="240" w:lineRule="auto"/>
      </w:pPr>
      <w:r>
        <w:separator/>
      </w:r>
    </w:p>
  </w:endnote>
  <w:endnote w:type="continuationSeparator" w:id="0">
    <w:p w14:paraId="06CA418F" w14:textId="77777777" w:rsidR="009B46B8" w:rsidRDefault="009B46B8" w:rsidP="00361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49C2F" w14:textId="77777777" w:rsidR="009B46B8" w:rsidRDefault="009B46B8" w:rsidP="00361AA4">
      <w:pPr>
        <w:spacing w:after="0" w:line="240" w:lineRule="auto"/>
      </w:pPr>
      <w:r>
        <w:separator/>
      </w:r>
    </w:p>
  </w:footnote>
  <w:footnote w:type="continuationSeparator" w:id="0">
    <w:p w14:paraId="3CDB8064" w14:textId="77777777" w:rsidR="009B46B8" w:rsidRDefault="009B46B8" w:rsidP="00361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2760813">
    <w:abstractNumId w:val="8"/>
  </w:num>
  <w:num w:numId="2" w16cid:durableId="181168455">
    <w:abstractNumId w:val="6"/>
  </w:num>
  <w:num w:numId="3" w16cid:durableId="1841000371">
    <w:abstractNumId w:val="5"/>
  </w:num>
  <w:num w:numId="4" w16cid:durableId="272829120">
    <w:abstractNumId w:val="4"/>
  </w:num>
  <w:num w:numId="5" w16cid:durableId="391467251">
    <w:abstractNumId w:val="7"/>
  </w:num>
  <w:num w:numId="6" w16cid:durableId="512571261">
    <w:abstractNumId w:val="3"/>
  </w:num>
  <w:num w:numId="7" w16cid:durableId="1032459276">
    <w:abstractNumId w:val="2"/>
  </w:num>
  <w:num w:numId="8" w16cid:durableId="322007126">
    <w:abstractNumId w:val="1"/>
  </w:num>
  <w:num w:numId="9" w16cid:durableId="2070230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418"/>
    <w:rsid w:val="0015074B"/>
    <w:rsid w:val="0029639D"/>
    <w:rsid w:val="00326F90"/>
    <w:rsid w:val="00361AA4"/>
    <w:rsid w:val="003F5184"/>
    <w:rsid w:val="00401E51"/>
    <w:rsid w:val="008260CD"/>
    <w:rsid w:val="009B46B8"/>
    <w:rsid w:val="00AA1D8D"/>
    <w:rsid w:val="00B47730"/>
    <w:rsid w:val="00CB0664"/>
    <w:rsid w:val="00D641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E228D61"/>
  <w14:defaultImageDpi w14:val="300"/>
  <w15:docId w15:val="{E5C0079B-BB17-46D2-A5F3-B7F8599BD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明朝" w:hAnsi="ＭＳ 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550</Words>
  <Characters>649</Characters>
  <Application>Microsoft Office Word</Application>
  <DocSecurity>0</DocSecurity>
  <Lines>38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かのん のぐち</cp:lastModifiedBy>
  <cp:revision>2</cp:revision>
  <dcterms:created xsi:type="dcterms:W3CDTF">2026-04-22T03:10:00Z</dcterms:created>
  <dcterms:modified xsi:type="dcterms:W3CDTF">2026-04-22T03:10:00Z</dcterms:modified>
  <cp:category/>
</cp:coreProperties>
</file>